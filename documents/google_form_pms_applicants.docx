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APPLICATION FORM / ΑΙΤΗΣΗ ΣΥΜΜΕΤΟΧΗΣ (GOOGLE FORM TEMPLATE)</w:t>
      </w:r>
    </w:p>
    <w:p>
      <w:pPr>
        <w:jc w:val="center"/>
      </w:pPr>
      <w:r>
        <w:rPr>
          <w:b w:val="0"/>
          <w:i/>
          <w:sz w:val="22"/>
        </w:rPr>
        <w:t>MA in Translation Studies / Μεταφραστικές Σπουδές 2026-2028</w:t>
      </w:r>
    </w:p>
    <w:p/>
    <w:p>
      <w:r>
        <w:rPr>
          <w:b w:val="0"/>
          <w:i w:val="0"/>
          <w:sz w:val="22"/>
        </w:rPr>
        <w:t>INSTRUCTIONS: Please fill in all fields and upload ONE single PDF file containing all your application documents at the end of the form. Do not send documents separately.</w:t>
      </w:r>
    </w:p>
    <w:p>
      <w:r>
        <w:rPr>
          <w:b w:val="0"/>
          <w:i w:val="0"/>
          <w:sz w:val="22"/>
        </w:rPr>
        <w:t>ΟΔΗΓΙΕΣ: Συμπληρώστε όλα τα πεδία και ανεβάστε ένα (1) ενιαίο αρχείο PDF με όλα τα δικαιολογητικά σας στο τέλος της φόρμας. Μην αποστέλλετε έγγραφα ξεχωριστά.</w:t>
      </w:r>
    </w:p>
    <w:p/>
    <w:p>
      <w:r>
        <w:rPr>
          <w:b w:val="0"/>
          <w:i/>
          <w:sz w:val="22"/>
        </w:rPr>
        <w:t>ΣΥΝΔΕΣΜΟΣ ΦΟΡΜΑΣ (δημιουργείται από τη Γραμματεία του ΠΜΣ): https://docs.google.com/forms/d/e/1FAIpQLSdSaibUW1g-O6EJdxRmDbY1eFuHoVauUCiOErqolhHZobq-cQ/viewform</w:t>
      </w:r>
    </w:p>
    <w:p>
      <w:r>
        <w:rPr>
          <w:b/>
          <w:sz w:val="28"/>
        </w:rPr>
        <w:t>ΠΕΔΙΑ ΦΟΡΜΑΣ</w:t>
      </w:r>
    </w:p>
    <w:p>
      <w:r>
        <w:rPr>
          <w:b w:val="0"/>
          <w:i w:val="0"/>
          <w:sz w:val="22"/>
        </w:rPr>
        <w:t>Δημιουργήστε τα ακόλουθα πεδία στο Google Forms: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Field</w:t>
            </w:r>
          </w:p>
        </w:tc>
        <w:tc>
          <w:tcPr>
            <w:tcW w:type="dxa" w:w="3249"/>
          </w:tcPr>
          <w:p>
            <w:r>
              <w:t>Type</w:t>
            </w:r>
          </w:p>
        </w:tc>
        <w:tc>
          <w:tcPr>
            <w:tcW w:type="dxa" w:w="3249"/>
          </w:tcPr>
          <w:p>
            <w:r>
              <w:t>Required?</w:t>
            </w:r>
          </w:p>
        </w:tc>
      </w:tr>
      <w:tr>
        <w:tc>
          <w:tcPr>
            <w:tcW w:type="dxa" w:w="3249"/>
          </w:tcPr>
          <w:p>
            <w:r>
              <w:t>Surname / Επώνυμο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First name(s) / Όνομα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Father's name / Πατρώνυμο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Date of birth / Ημερομηνία γέννησης</w:t>
            </w:r>
          </w:p>
        </w:tc>
        <w:tc>
          <w:tcPr>
            <w:tcW w:type="dxa" w:w="3249"/>
          </w:tcPr>
          <w:p>
            <w:r>
              <w:t>Date / Ημερομηνία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Email address / Διεύθυνση ηλεκτρονικού ταχυδρομείου</w:t>
            </w:r>
          </w:p>
        </w:tc>
        <w:tc>
          <w:tcPr>
            <w:tcW w:type="dxa" w:w="3249"/>
          </w:tcPr>
          <w:p>
            <w:r>
              <w:t>Short answer (email)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Phone / Τηλέφωνο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Optional / Προαιρετικό</w:t>
            </w:r>
          </w:p>
        </w:tc>
      </w:tr>
      <w:tr>
        <w:tc>
          <w:tcPr>
            <w:tcW w:type="dxa" w:w="3249"/>
          </w:tcPr>
          <w:p>
            <w:r>
              <w:t>Undergraduate degree (institution, department, year, grade) / Πτυχίο (ίδρυμα, τμήμα, έτος, βαθμός)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Other degrees or qualifications / Άλλοι τίτλοι σπουδών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Optional / Προαιρετικό</w:t>
            </w:r>
          </w:p>
        </w:tc>
      </w:tr>
      <w:tr>
        <w:tc>
          <w:tcPr>
            <w:tcW w:type="dxa" w:w="3249"/>
          </w:tcPr>
          <w:p>
            <w:r>
              <w:t>Research experience / Ερευνητική δραστηριότητα (seminars, publications, projects)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Optional / Προαιρετικό</w:t>
            </w:r>
          </w:p>
        </w:tc>
      </w:tr>
      <w:tr>
        <w:tc>
          <w:tcPr>
            <w:tcW w:type="dxa" w:w="3249"/>
          </w:tcPr>
          <w:p>
            <w:r>
              <w:t>Professional experience relevant to the programme / Επαγγελματική εμπειρία συναφής με το ΠΜΣ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Optional / Προαιρετικό</w:t>
            </w:r>
          </w:p>
        </w:tc>
      </w:tr>
      <w:tr>
        <w:tc>
          <w:tcPr>
            <w:tcW w:type="dxa" w:w="3249"/>
          </w:tcPr>
          <w:p>
            <w:r>
              <w:t>Knowledge of languages other than English / Γνώση άλλων γλωσσών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Optional / Προαιρετικό</w:t>
            </w:r>
          </w:p>
        </w:tc>
      </w:tr>
      <w:tr>
        <w:tc>
          <w:tcPr>
            <w:tcW w:type="dxa" w:w="3249"/>
          </w:tcPr>
          <w:p>
            <w:r>
              <w:t>Statement of purpose: Why do you wish to join this MA? What are your research interests? (max. 400 words) / Δήλωση σκοπού (έως 400 λέξεις)</w:t>
            </w:r>
          </w:p>
        </w:tc>
        <w:tc>
          <w:tcPr>
            <w:tcW w:type="dxa" w:w="3249"/>
          </w:tcPr>
          <w:p>
            <w:r>
              <w:t>Long answer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Name and email of referee (only 1 required). The candidate forwards the reference form to the referee. / Όνομα και e-mail συντάκτη συστατικής (1 μόνο απαιτείται). Ο/Η υποψήφιος/α προωθεί τη φόρμα συστατικής.</w:t>
            </w:r>
          </w:p>
        </w:tc>
        <w:tc>
          <w:tcPr>
            <w:tcW w:type="dxa" w:w="3249"/>
          </w:tcPr>
          <w:p>
            <w:r>
              <w:t>Short answer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UPLOAD SINGLE PDF / ΑΝΕΒΑΣΜΑ ΕΝΙΑΙΟΥ PDF: CV, degree, transcript, language certificates, publications and research papers (if any)</w:t>
            </w:r>
          </w:p>
        </w:tc>
        <w:tc>
          <w:tcPr>
            <w:tcW w:type="dxa" w:w="3249"/>
          </w:tcPr>
          <w:p>
            <w:r>
              <w:t>File upload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  <w:tr>
        <w:tc>
          <w:tcPr>
            <w:tcW w:type="dxa" w:w="3249"/>
          </w:tcPr>
          <w:p>
            <w:r>
              <w:t>Declaration: I certify that all information submitted is true and complete. / Δήλωση: Βεβαιώνω ότι όλες οι παρασχόμενες πληροφορίες είναι αληθείς και πλήρεις.</w:t>
            </w:r>
          </w:p>
        </w:tc>
        <w:tc>
          <w:tcPr>
            <w:tcW w:type="dxa" w:w="3249"/>
          </w:tcPr>
          <w:p>
            <w:r>
              <w:t>Checkbox</w:t>
            </w:r>
          </w:p>
        </w:tc>
        <w:tc>
          <w:tcPr>
            <w:tcW w:type="dxa" w:w="3249"/>
          </w:tcPr>
          <w:p>
            <w:r>
              <w:t>Required / Ναι</w:t>
            </w:r>
          </w:p>
        </w:tc>
      </w:tr>
    </w:tbl>
    <w:p/>
    <w:p>
      <w:r>
        <w:rPr>
          <w:b/>
          <w:sz w:val="28"/>
        </w:rPr>
        <w:t>ΣΗΜΕΙΩΣΕΙΣ ΥΛΟΠΟΙΗΣΗΣ</w:t>
      </w:r>
    </w:p>
    <w:p>
      <w:pPr>
        <w:pStyle w:val="ListBullet"/>
      </w:pPr>
      <w:r>
        <w:rPr>
          <w:sz w:val="22"/>
        </w:rPr>
        <w:t>Ρυθμίστε τη φόρμα να συλλέγει e-mail απαντώντων.</w:t>
      </w:r>
    </w:p>
    <w:p>
      <w:pPr>
        <w:pStyle w:val="ListBullet"/>
      </w:pPr>
      <w:r>
        <w:rPr>
          <w:sz w:val="22"/>
        </w:rPr>
        <w:t>Για τη φόρμα συστατικής, απενεργοποιήστε τη δημόσια κοινοποίηση και μοιραστείτε μόνο με μοναδικό σύνδεσμο.</w:t>
      </w:r>
    </w:p>
    <w:p>
      <w:pPr>
        <w:pStyle w:val="ListBullet"/>
      </w:pPr>
      <w:r>
        <w:rPr>
          <w:sz w:val="22"/>
        </w:rPr>
        <w:t>Ενεργοποιήστε e-mail επιβεβαίωσης.</w:t>
      </w:r>
    </w:p>
    <w:p>
      <w:pPr>
        <w:pStyle w:val="ListBullet"/>
      </w:pPr>
      <w:r>
        <w:rPr>
          <w:sz w:val="22"/>
        </w:rPr>
        <w:t>Διευκρινίστε την προθεσμία υποβολής.</w:t>
      </w:r>
    </w:p>
    <w:p>
      <w:pPr>
        <w:pStyle w:val="ListBullet"/>
      </w:pPr>
      <w:r>
        <w:rPr>
          <w:sz w:val="22"/>
        </w:rPr>
        <w:t>Δοκιμάστε τη φόρμα πριν από τη δημοσίευση.</w:t>
      </w:r>
    </w:p>
    <w:p>
      <w:r>
        <w:rPr>
          <w:i/>
          <w:sz w:val="20"/>
        </w:rPr>
        <w:t>Official MA Page / Επίσημη Σελίδα ΠΜΣ: https://en.enl.uoa.gr/postgraduate_studies/ma_programmes/english_language_linguistics_and_translation/</w:t>
      </w:r>
    </w:p>
    <w:p>
      <w:r>
        <w:rPr>
          <w:i/>
          <w:sz w:val="20"/>
        </w:rPr>
        <w:t>Programme Public Site / Δημόσια Ιστοσελίδα ΠΜΣ: https://ma-ling-enl-uoa.github.io/ma-translation-2026/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